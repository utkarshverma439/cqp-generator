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3A5F"/>
          <w:sz w:val="32"/>
        </w:rPr>
        <w:t>Acceptance Criteria &amp; Limits (ACL) — AUR-PR-340</w:t>
      </w:r>
    </w:p>
    <w:p>
      <w:r>
        <w:rPr>
          <w:i/>
        </w:rPr>
        <w:t>Auriga Energy  |  Document ACL-AURPR340-00  |  Framework IESF-4400</w:t>
      </w:r>
    </w:p>
    <w:p>
      <w:r>
        <w:t>The following acceptance limits apply to qualification testing. Limits are organised by duty profile. Where a parameter row carries a marker, the corresponding note at the foot of this document applies.</w:t>
      </w:r>
    </w:p>
    <w:p>
      <w:r>
        <w:rPr>
          <w:b/>
          <w:color w:val="1F3A5F"/>
          <w:sz w:val="23"/>
        </w:rPr>
        <w:t>Duty Profile: Aerospace Auxiliary   (conditioning rates: 0.33C, 0.5C)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Sr. No.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Test Parameter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Acceptance Limit</w:t>
            </w:r>
          </w:p>
        </w:tc>
        <w:tc>
          <w:tcPr>
            <w:tcW w:type="dxa" w:w="2484"/>
            <w:shd w:val="clear" w:color="auto" w:fill="1F3A5F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i w:val="0"/>
                <w:color w:val="FFFFFF"/>
                <w:sz w:val="20"/>
              </w:rPr>
              <w:t>IESF-4400 Clause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1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Capacity Verification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97.0 % of rated capacity at 0.33C, 23 °C  *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§6.2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2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DC Internal Resistance (DCIR)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≤ 18 mΩ at 50 % SOC, 25 °C  #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§6.3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3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Cycle-Life Endurance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80 % capacity retention after 800 cycles 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§6.4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4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Insulation Resistance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≥ 100 MΩ at 500 V DC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§6.5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5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Overcharge Tolerance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 at 1.5 × V_max charge  @ $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§6.7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6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Forced Over-Discharge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fire, no explosion; cell reversal limited to −0.50 V  @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§6.8</w:t>
            </w:r>
          </w:p>
        </w:tc>
      </w:tr>
      <w:tr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7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Altitude Simulation</w:t>
            </w:r>
          </w:p>
        </w:tc>
        <w:tc>
          <w:tcPr>
            <w:tcW w:type="dxa" w:w="2484"/>
          </w:tcPr>
          <w:p>
            <w:pPr>
              <w:jc w:val="left"/>
            </w:pPr>
            <w:r/>
            <w:r>
              <w:rPr>
                <w:b w:val="0"/>
                <w:i w:val="0"/>
                <w:sz w:val="20"/>
              </w:rPr>
              <w:t>No leakage; ≤ 1.0 % capacity loss at 11.6 kPa / 6 h</w:t>
            </w:r>
          </w:p>
        </w:tc>
        <w:tc>
          <w:tcPr>
            <w:tcW w:type="dxa" w:w="2484"/>
          </w:tcPr>
          <w:p>
            <w:pPr>
              <w:jc w:val="center"/>
            </w:pPr>
            <w:r/>
            <w:r>
              <w:rPr>
                <w:b w:val="0"/>
                <w:i w:val="0"/>
                <w:sz w:val="20"/>
              </w:rPr>
              <w:t>§6.12</w:t>
            </w:r>
          </w:p>
        </w:tc>
      </w:tr>
    </w:tbl>
    <w:p/>
    <w:p>
      <w:r>
        <w:rPr>
          <w:b/>
        </w:rPr>
        <w:t>Notes:</w:t>
      </w:r>
    </w:p>
    <w:p>
      <w:r>
        <w:t>* Capacity limits apply to graded cells only; ungraded cells are assessed per IESF-4400 §6.2.1.</w:t>
      </w:r>
    </w:p>
    <w:p>
      <w:r>
        <w:t># DCIR is measured by a 10 s DC pulse at 1.0C and corrected to 50% SOC.</w:t>
      </w:r>
    </w:p>
    <w:p>
      <w:r>
        <w:t>@ Mechanical-abuse limits apply to cylindrical and prismatic formats; pouch cells are governed by Annex P.</w:t>
      </w:r>
    </w:p>
    <w:p>
      <w:r>
        <w:t>$ The test voltage window is defined by the cell vendor datasheet electrical ratings, not by this table.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